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See </w:t>
      </w:r>
      <w:r>
        <w:drawing>
          <wp:inline xmlns:a="http://schemas.openxmlformats.org/drawingml/2006/main" xmlns:pic="http://schemas.openxmlformats.org/drawingml/2006/picture">
            <wp:extent cx="5486400" cy="548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here.</w:t>
      </w:r>
    </w:p>
    <w:p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1</w:t>
      </w:r>
      <w:r>
        <w:fldChar w:fldCharType="end"/>
      </w:r>
      <w:r>
        <w:t xml:space="preserve">: </w:t>
      </w:r>
      <w:r>
        <w:t>alt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Caption">
    <w:name w:val="caption"/>
    <w:basedOn w:val="Normal"/>
    <w:next w:val="Normal"/>
    <w:uiPriority w:val="35"/>
    <w:qFormat/>
    <w:pPr>
      <w:spacing w:before="120" w:after="240"/>
    </w:pPr>
    <w:rPr>
      <w:i/>
      <w:iCs/>
      <w:color w:val="595959"/>
      <w:sz w:val="20"/>
      <w:szCs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